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A: Concept Application - Answers</w:t>
      </w:r>
    </w:p>
    <w:p>
      <w:pPr>
        <w:pStyle w:val="Heading2"/>
      </w:pPr>
      <w:r>
        <w:t>1. Dynamic UI Rendering (JavaScript + let/const + DOM)</w:t>
      </w:r>
    </w:p>
    <w:p>
      <w:r>
        <w:t>When the page loads, JavaScript receives creator data and updates the UI dynamically. `const` is used for values that do not change, while `let` is used for variables that may update. DOM methods such as querySelector() and getElementById() select HTML elements, and properties like textContent or innerHTML populate them with data.</w:t>
      </w:r>
    </w:p>
    <w:p>
      <w:pPr>
        <w:pStyle w:val="Heading2"/>
      </w:pPr>
      <w:r>
        <w:t>2. Verified Badge Logic (Condition + Truthy/Falsy + DOM)</w:t>
      </w:r>
    </w:p>
    <w:p>
      <w:r>
        <w:t>A verified badge is displayed only when the follower count exceeds a defined threshold. JavaScript evaluates the condition using truthy/falsy values. If the condition is true, DOM manipulation shows the badge; otherwise, it remains hidden. When follower data changes, the same logic runs again and updates the UI automatically.</w:t>
      </w:r>
    </w:p>
    <w:p>
      <w:pPr>
        <w:pStyle w:val="Heading2"/>
      </w:pPr>
      <w:r>
        <w:t>3. Dynamic Social Links (Arrays + Loops + Template Literals)</w:t>
      </w:r>
    </w:p>
    <w:p>
      <w:r>
        <w:t>Social links are stored as an array of objects, where each object contains link details. Loops such as forEach() iterate through the array, and template literals generate HTML dynamically. This makes rendering, adding, and managing multiple links efficient and scalable.</w:t>
      </w:r>
    </w:p>
    <w:p>
      <w:pPr>
        <w:pStyle w:val="Heading2"/>
      </w:pPr>
      <w:r>
        <w:t>4. Data Persistence (LocalStorage + JSON)</w:t>
      </w:r>
    </w:p>
    <w:p>
      <w:r>
        <w:t>LocalStorage stores data in the browser so it remains available after page reloads. JSON.stringify() converts JavaScript objects into strings for storage, and JSON.parse() converts them back into usable objects. Without this synchronization, user-added links would disappear after refreshing the page.</w:t>
      </w:r>
    </w:p>
    <w:p>
      <w:pPr>
        <w:pStyle w:val="Heading2"/>
      </w:pPr>
      <w:r>
        <w:t>5. Delete Without Refresh (Event Handling + Event Delegation)</w:t>
      </w:r>
    </w:p>
    <w:p>
      <w:r>
        <w:t>Event handling detects user clicks on delete buttons. Event delegation attaches a single event listener to a parent element and handles clicks from dynamically created child elements. This allows links to be removed instantly from the DOM without reloading the page.</w:t>
      </w:r>
    </w:p>
    <w:p>
      <w:pPr>
        <w:pStyle w:val="Heading2"/>
      </w:pPr>
      <w:r>
        <w:t>6. Modular JavaScript (Import/Export)</w:t>
      </w:r>
    </w:p>
    <w:p>
      <w:r>
        <w:t>Modular JavaScript separates functionality into multiple files using import and export statements. This improves code organization, readability, reusability, and maintainability. As the application grows, modules make debugging and scaling much easier.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